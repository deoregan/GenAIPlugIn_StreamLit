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sz w:val="32"/>
        </w:rPr>
        <w:t>SCR results for year-end 2024</w:t>
      </w:r>
    </w:p>
    <w:p>
      <w:pPr>
        <w:spacing w:before="120"/>
      </w:pPr>
      <w:r>
        <w:rPr>
          <w:b/>
          <w:sz w:val="28"/>
        </w:rPr>
        <w:t>1. Introduction</w:t>
      </w:r>
    </w:p>
    <w:p>
      <w:pPr>
        <w:spacing w:before="120"/>
      </w:pPr>
      <w:r>
        <w:rPr>
          <w:b/>
          <w:sz w:val="28"/>
        </w:rPr>
        <w:t>1.1 Overview</w:t>
      </w:r>
    </w:p>
    <w:p>
      <w:pPr>
        <w:spacing w:after="0"/>
      </w:pPr>
      <w:r>
        <w:t xml:space="preserve">This report summarises the Solvency Position of Smart Insurance Ltd (the Company) for year-end 2024 with comparison to the previous year-end.                </w:t>
      </w:r>
      <w:r>
        <w:br/>
      </w:r>
      <w:r>
        <w:br/>
      </w:r>
      <w:r>
        <w:t xml:space="preserve">The Solvency Ratio decreased by 2.0% from 150.8% to 148.8% since the previous year. Analysis of the drivers of the results is provided in Section 2. </w:t>
      </w:r>
    </w:p>
    <w:p>
      <w:pPr>
        <w:spacing w:before="120"/>
      </w:pPr>
      <w:r>
        <w:rPr>
          <w:b/>
          <w:sz w:val="28"/>
        </w:rPr>
        <w:t>1.2 Background</w:t>
      </w:r>
    </w:p>
    <w:p>
      <w:pPr>
        <w:spacing w:after="0"/>
      </w:pPr>
      <w:r>
        <w:t>The capital regime for an insurance undertaking in the EU is governed by the Solvency II Directive. This directive requires insurance undertakings to report their solvency to the supervisory authorities on a regular basis, typically quarterly or annually.</w:t>
      </w:r>
    </w:p>
    <w:p>
      <w:pPr>
        <w:spacing w:before="120"/>
      </w:pPr>
      <w:r>
        <w:rPr>
          <w:b/>
          <w:sz w:val="28"/>
        </w:rPr>
        <w:t>1.3 Scope</w:t>
      </w:r>
    </w:p>
    <w:p>
      <w:pPr>
        <w:spacing w:after="0"/>
      </w:pPr>
      <w:r>
        <w:t xml:space="preserve">The scope of this report covers the annual results of Smart Insurance Ltd in terms of:                </w:t>
      </w:r>
      <w:r/>
    </w:p>
    <w:p>
      <w:pPr>
        <w:pStyle w:val="ListBullet"/>
        <w:spacing w:before="0" w:after="0"/>
      </w:pPr>
      <w:r>
        <w:t xml:space="preserve">Solvency Capital Requirement (SCR)  </w:t>
      </w:r>
    </w:p>
    <w:p>
      <w:pPr>
        <w:pStyle w:val="ListBullet"/>
        <w:spacing w:before="0" w:after="0"/>
      </w:pPr>
      <w:r>
        <w:t>Own Funds</w:t>
      </w:r>
    </w:p>
    <w:p>
      <w:pPr>
        <w:pStyle w:val="ListBullet"/>
        <w:spacing w:before="0" w:after="0"/>
      </w:pPr>
      <w:r>
        <w:t>Solvency Ratio</w:t>
      </w:r>
    </w:p>
    <w:p>
      <w:pPr>
        <w:spacing w:before="120"/>
      </w:pPr>
      <w:r>
        <w:rPr>
          <w:b/>
          <w:sz w:val="28"/>
        </w:rPr>
        <w:t>2. Results</w:t>
      </w:r>
    </w:p>
    <w:p>
      <w:pPr>
        <w:spacing w:after="0"/>
      </w:pPr>
      <w:r>
        <w:t xml:space="preserve">Table 1 below summarises the solvency position of the entity for year-end 2024. </w:t>
      </w:r>
    </w:p>
    <w:p>
      <w:pPr>
        <w:spacing w:before="120"/>
      </w:pPr>
      <w:r>
        <w:rPr>
          <w:i/>
          <w:sz w:val="20"/>
        </w:rPr>
        <w:t xml:space="preserve">Table 1 – Summary of Solvency Position 2024 vs 2023 </w:t>
      </w:r>
    </w:p>
    <w:tbl>
      <w:tblPr>
        <w:tblStyle w:val="TableGrid"/>
        <w:tblW w:type="auto" w:w="0"/>
        <w:jc w:val="center"/>
        <w:tblLook w:firstColumn="1" w:firstRow="1" w:lastColumn="0" w:lastRow="0" w:noHBand="0" w:noVBand="1" w:val="04A0"/>
        <w:tblW w:w="5000" w:type="pct"/>
      </w:tblPr>
      <w:tblGrid>
        <w:gridCol w:w="1728"/>
        <w:gridCol w:w="1728"/>
        <w:gridCol w:w="1728"/>
        <w:gridCol w:w="1728"/>
        <w:gridCol w:w="1728"/>
      </w:tblGrid>
      <w:tr>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left"/>
            </w:pPr>
            <w:r>
              <w:rPr>
                <w:b/>
                <w:color w:val="FFFFFF"/>
              </w:rPr>
              <w:t>€m</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2024</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2023</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Movement</w:t>
            </w:r>
          </w:p>
        </w:tc>
        <w:tc>
          <w:tcPr>
            <w:tcW w:type="dxa" w:w="1728"/>
            <w:shd w:val="clear" w:color="auto" w:fill="000080"/>
            <w:tcBorders>
              <w:top w:val="single" w:sz="4" w:space="0" w:color="000000"/>
              <w:left w:val="single" w:sz="4" w:space="0" w:color="000000"/>
              <w:bottom w:val="single" w:sz="4" w:space="0" w:color="000000"/>
              <w:right w:val="single" w:sz="4" w:space="0" w:color="000000"/>
            </w:tcBorders>
          </w:tcPr>
          <w:p>
            <w:pPr>
              <w:jc w:val="right"/>
            </w:pPr>
            <w:r>
              <w:rPr>
                <w:b/>
                <w:color w:val="FFFFFF"/>
              </w:rPr>
              <w:t>Movement %</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Market Risk</w:t>
            </w:r>
          </w:p>
        </w:tc>
        <w:tc>
          <w:tcPr>
            <w:tcW w:type="dxa" w:w="1728"/>
            <w:tcBorders>
              <w:top w:val="single" w:sz="4" w:space="0" w:color="000000"/>
              <w:left w:val="single" w:sz="4" w:space="0" w:color="000000"/>
              <w:bottom w:val="single" w:sz="4" w:space="0" w:color="000000"/>
              <w:right w:val="single" w:sz="4" w:space="0" w:color="000000"/>
            </w:tcBorders>
          </w:tcPr>
          <w:p>
            <w:pPr>
              <w:jc w:val="right"/>
            </w:pPr>
            <w:r>
              <w:t>105.0</w:t>
            </w:r>
          </w:p>
        </w:tc>
        <w:tc>
          <w:tcPr>
            <w:tcW w:type="dxa" w:w="1728"/>
            <w:tcBorders>
              <w:top w:val="single" w:sz="4" w:space="0" w:color="000000"/>
              <w:left w:val="single" w:sz="4" w:space="0" w:color="000000"/>
              <w:bottom w:val="single" w:sz="4" w:space="0" w:color="000000"/>
              <w:right w:val="single" w:sz="4" w:space="0" w:color="000000"/>
            </w:tcBorders>
          </w:tcPr>
          <w:p>
            <w:pPr>
              <w:jc w:val="right"/>
            </w:pPr>
            <w:r>
              <w:t>111.1</w:t>
            </w:r>
          </w:p>
        </w:tc>
        <w:tc>
          <w:tcPr>
            <w:tcW w:type="dxa" w:w="1728"/>
            <w:tcBorders>
              <w:top w:val="single" w:sz="4" w:space="0" w:color="000000"/>
              <w:left w:val="single" w:sz="4" w:space="0" w:color="000000"/>
              <w:bottom w:val="single" w:sz="4" w:space="0" w:color="000000"/>
              <w:right w:val="single" w:sz="4" w:space="0" w:color="000000"/>
            </w:tcBorders>
          </w:tcPr>
          <w:p>
            <w:pPr>
              <w:jc w:val="right"/>
            </w:pPr>
            <w:r>
              <w:t>-6.1</w:t>
            </w:r>
          </w:p>
        </w:tc>
        <w:tc>
          <w:tcPr>
            <w:tcW w:type="dxa" w:w="1728"/>
            <w:tcBorders>
              <w:top w:val="single" w:sz="4" w:space="0" w:color="000000"/>
              <w:left w:val="single" w:sz="4" w:space="0" w:color="000000"/>
              <w:bottom w:val="single" w:sz="4" w:space="0" w:color="000000"/>
              <w:right w:val="single" w:sz="4" w:space="0" w:color="000000"/>
            </w:tcBorders>
          </w:tcPr>
          <w:p>
            <w:pPr>
              <w:jc w:val="right"/>
            </w:pPr>
            <w:r>
              <w:t>-5.5%</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Counterparty Default Risk</w:t>
            </w:r>
          </w:p>
        </w:tc>
        <w:tc>
          <w:tcPr>
            <w:tcW w:type="dxa" w:w="1728"/>
            <w:tcBorders>
              <w:top w:val="single" w:sz="4" w:space="0" w:color="000000"/>
              <w:left w:val="single" w:sz="4" w:space="0" w:color="000000"/>
              <w:bottom w:val="single" w:sz="4" w:space="0" w:color="000000"/>
              <w:right w:val="single" w:sz="4" w:space="0" w:color="000000"/>
            </w:tcBorders>
          </w:tcPr>
          <w:p>
            <w:pPr>
              <w:jc w:val="right"/>
            </w:pPr>
            <w:r>
              <w:t>50.5</w:t>
            </w:r>
          </w:p>
        </w:tc>
        <w:tc>
          <w:tcPr>
            <w:tcW w:type="dxa" w:w="1728"/>
            <w:tcBorders>
              <w:top w:val="single" w:sz="4" w:space="0" w:color="000000"/>
              <w:left w:val="single" w:sz="4" w:space="0" w:color="000000"/>
              <w:bottom w:val="single" w:sz="4" w:space="0" w:color="000000"/>
              <w:right w:val="single" w:sz="4" w:space="0" w:color="000000"/>
            </w:tcBorders>
          </w:tcPr>
          <w:p>
            <w:pPr>
              <w:jc w:val="right"/>
            </w:pPr>
            <w:r>
              <w:t>48.4</w:t>
            </w:r>
          </w:p>
        </w:tc>
        <w:tc>
          <w:tcPr>
            <w:tcW w:type="dxa" w:w="1728"/>
            <w:tcBorders>
              <w:top w:val="single" w:sz="4" w:space="0" w:color="000000"/>
              <w:left w:val="single" w:sz="4" w:space="0" w:color="000000"/>
              <w:bottom w:val="single" w:sz="4" w:space="0" w:color="000000"/>
              <w:right w:val="single" w:sz="4" w:space="0" w:color="000000"/>
            </w:tcBorders>
          </w:tcPr>
          <w:p>
            <w:pPr>
              <w:jc w:val="right"/>
            </w:pPr>
            <w:r>
              <w:t>2.1</w:t>
            </w:r>
          </w:p>
        </w:tc>
        <w:tc>
          <w:tcPr>
            <w:tcW w:type="dxa" w:w="1728"/>
            <w:tcBorders>
              <w:top w:val="single" w:sz="4" w:space="0" w:color="000000"/>
              <w:left w:val="single" w:sz="4" w:space="0" w:color="000000"/>
              <w:bottom w:val="single" w:sz="4" w:space="0" w:color="000000"/>
              <w:right w:val="single" w:sz="4" w:space="0" w:color="000000"/>
            </w:tcBorders>
          </w:tcPr>
          <w:p>
            <w:pPr>
              <w:jc w:val="right"/>
            </w:pPr>
            <w:r>
              <w:t>4.3%</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Life Risk</w:t>
            </w:r>
          </w:p>
        </w:tc>
        <w:tc>
          <w:tcPr>
            <w:tcW w:type="dxa" w:w="1728"/>
            <w:tcBorders>
              <w:top w:val="single" w:sz="4" w:space="0" w:color="000000"/>
              <w:left w:val="single" w:sz="4" w:space="0" w:color="000000"/>
              <w:bottom w:val="single" w:sz="4" w:space="0" w:color="000000"/>
              <w:right w:val="single" w:sz="4" w:space="0" w:color="000000"/>
            </w:tcBorders>
          </w:tcPr>
          <w:p>
            <w:pPr>
              <w:jc w:val="right"/>
            </w:pPr>
            <w:r>
              <w:t>80.3</w:t>
            </w:r>
          </w:p>
        </w:tc>
        <w:tc>
          <w:tcPr>
            <w:tcW w:type="dxa" w:w="1728"/>
            <w:tcBorders>
              <w:top w:val="single" w:sz="4" w:space="0" w:color="000000"/>
              <w:left w:val="single" w:sz="4" w:space="0" w:color="000000"/>
              <w:bottom w:val="single" w:sz="4" w:space="0" w:color="000000"/>
              <w:right w:val="single" w:sz="4" w:space="0" w:color="000000"/>
            </w:tcBorders>
          </w:tcPr>
          <w:p>
            <w:pPr>
              <w:jc w:val="right"/>
            </w:pPr>
            <w:r>
              <w:t>69.9</w:t>
            </w:r>
          </w:p>
        </w:tc>
        <w:tc>
          <w:tcPr>
            <w:tcW w:type="dxa" w:w="1728"/>
            <w:tcBorders>
              <w:top w:val="single" w:sz="4" w:space="0" w:color="000000"/>
              <w:left w:val="single" w:sz="4" w:space="0" w:color="000000"/>
              <w:bottom w:val="single" w:sz="4" w:space="0" w:color="000000"/>
              <w:right w:val="single" w:sz="4" w:space="0" w:color="000000"/>
            </w:tcBorders>
          </w:tcPr>
          <w:p>
            <w:pPr>
              <w:jc w:val="right"/>
            </w:pPr>
            <w:r>
              <w:t>10.4</w:t>
            </w:r>
          </w:p>
        </w:tc>
        <w:tc>
          <w:tcPr>
            <w:tcW w:type="dxa" w:w="1728"/>
            <w:tcBorders>
              <w:top w:val="single" w:sz="4" w:space="0" w:color="000000"/>
              <w:left w:val="single" w:sz="4" w:space="0" w:color="000000"/>
              <w:bottom w:val="single" w:sz="4" w:space="0" w:color="000000"/>
              <w:right w:val="single" w:sz="4" w:space="0" w:color="000000"/>
            </w:tcBorders>
          </w:tcPr>
          <w:p>
            <w:pPr>
              <w:jc w:val="right"/>
            </w:pPr>
            <w:r>
              <w:t>14.9%</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Health Risk</w:t>
            </w:r>
          </w:p>
        </w:tc>
        <w:tc>
          <w:tcPr>
            <w:tcW w:type="dxa" w:w="1728"/>
            <w:tcBorders>
              <w:top w:val="single" w:sz="4" w:space="0" w:color="000000"/>
              <w:left w:val="single" w:sz="4" w:space="0" w:color="000000"/>
              <w:bottom w:val="single" w:sz="4" w:space="0" w:color="000000"/>
              <w:right w:val="single" w:sz="4" w:space="0" w:color="000000"/>
            </w:tcBorders>
          </w:tcPr>
          <w:p>
            <w:pPr>
              <w:jc w:val="right"/>
            </w:pPr>
            <w:r>
              <w:t>55.3</w:t>
            </w:r>
          </w:p>
        </w:tc>
        <w:tc>
          <w:tcPr>
            <w:tcW w:type="dxa" w:w="1728"/>
            <w:tcBorders>
              <w:top w:val="single" w:sz="4" w:space="0" w:color="000000"/>
              <w:left w:val="single" w:sz="4" w:space="0" w:color="000000"/>
              <w:bottom w:val="single" w:sz="4" w:space="0" w:color="000000"/>
              <w:right w:val="single" w:sz="4" w:space="0" w:color="000000"/>
            </w:tcBorders>
          </w:tcPr>
          <w:p>
            <w:pPr>
              <w:jc w:val="right"/>
            </w:pPr>
            <w:r>
              <w:t>20.1</w:t>
            </w:r>
          </w:p>
        </w:tc>
        <w:tc>
          <w:tcPr>
            <w:tcW w:type="dxa" w:w="1728"/>
            <w:tcBorders>
              <w:top w:val="single" w:sz="4" w:space="0" w:color="000000"/>
              <w:left w:val="single" w:sz="4" w:space="0" w:color="000000"/>
              <w:bottom w:val="single" w:sz="4" w:space="0" w:color="000000"/>
              <w:right w:val="single" w:sz="4" w:space="0" w:color="000000"/>
            </w:tcBorders>
          </w:tcPr>
          <w:p>
            <w:pPr>
              <w:jc w:val="right"/>
            </w:pPr>
            <w:r>
              <w:t>35.2</w:t>
            </w:r>
          </w:p>
        </w:tc>
        <w:tc>
          <w:tcPr>
            <w:tcW w:type="dxa" w:w="1728"/>
            <w:tcBorders>
              <w:top w:val="single" w:sz="4" w:space="0" w:color="000000"/>
              <w:left w:val="single" w:sz="4" w:space="0" w:color="000000"/>
              <w:bottom w:val="single" w:sz="4" w:space="0" w:color="000000"/>
              <w:right w:val="single" w:sz="4" w:space="0" w:color="000000"/>
            </w:tcBorders>
          </w:tcPr>
          <w:p>
            <w:pPr>
              <w:jc w:val="right"/>
            </w:pPr>
            <w:r>
              <w:t>175.1%</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Diversification Benefit</w:t>
            </w:r>
          </w:p>
        </w:tc>
        <w:tc>
          <w:tcPr>
            <w:tcW w:type="dxa" w:w="1728"/>
            <w:tcBorders>
              <w:top w:val="single" w:sz="4" w:space="0" w:color="000000"/>
              <w:left w:val="single" w:sz="4" w:space="0" w:color="000000"/>
              <w:bottom w:val="single" w:sz="4" w:space="0" w:color="000000"/>
              <w:right w:val="single" w:sz="4" w:space="0" w:color="000000"/>
            </w:tcBorders>
          </w:tcPr>
          <w:p>
            <w:pPr>
              <w:jc w:val="right"/>
            </w:pPr>
            <w:r>
              <w:t>-78.0</w:t>
            </w:r>
          </w:p>
        </w:tc>
        <w:tc>
          <w:tcPr>
            <w:tcW w:type="dxa" w:w="1728"/>
            <w:tcBorders>
              <w:top w:val="single" w:sz="4" w:space="0" w:color="000000"/>
              <w:left w:val="single" w:sz="4" w:space="0" w:color="000000"/>
              <w:bottom w:val="single" w:sz="4" w:space="0" w:color="000000"/>
              <w:right w:val="single" w:sz="4" w:space="0" w:color="000000"/>
            </w:tcBorders>
          </w:tcPr>
          <w:p>
            <w:pPr>
              <w:jc w:val="right"/>
            </w:pPr>
            <w:r>
              <w:t>-62.4</w:t>
            </w:r>
          </w:p>
        </w:tc>
        <w:tc>
          <w:tcPr>
            <w:tcW w:type="dxa" w:w="1728"/>
            <w:tcBorders>
              <w:top w:val="single" w:sz="4" w:space="0" w:color="000000"/>
              <w:left w:val="single" w:sz="4" w:space="0" w:color="000000"/>
              <w:bottom w:val="single" w:sz="4" w:space="0" w:color="000000"/>
              <w:right w:val="single" w:sz="4" w:space="0" w:color="000000"/>
            </w:tcBorders>
          </w:tcPr>
          <w:p>
            <w:pPr>
              <w:jc w:val="right"/>
            </w:pPr>
            <w:r>
              <w:t>-15.6</w:t>
            </w:r>
          </w:p>
        </w:tc>
        <w:tc>
          <w:tcPr>
            <w:tcW w:type="dxa" w:w="1728"/>
            <w:tcBorders>
              <w:top w:val="single" w:sz="4" w:space="0" w:color="000000"/>
              <w:left w:val="single" w:sz="4" w:space="0" w:color="000000"/>
              <w:bottom w:val="single" w:sz="4" w:space="0" w:color="000000"/>
              <w:right w:val="single" w:sz="4" w:space="0" w:color="000000"/>
            </w:tcBorders>
          </w:tcPr>
          <w:p>
            <w:pPr>
              <w:jc w:val="right"/>
            </w:pPr>
            <w:r>
              <w:t>25.0%</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Basic SCR</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213.1</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187.1</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26.0</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13.9%</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Operational Risk</w:t>
            </w:r>
          </w:p>
        </w:tc>
        <w:tc>
          <w:tcPr>
            <w:tcW w:type="dxa" w:w="1728"/>
            <w:tcBorders>
              <w:top w:val="single" w:sz="4" w:space="0" w:color="000000"/>
              <w:left w:val="single" w:sz="4" w:space="0" w:color="000000"/>
              <w:bottom w:val="single" w:sz="4" w:space="0" w:color="000000"/>
              <w:right w:val="single" w:sz="4" w:space="0" w:color="000000"/>
            </w:tcBorders>
          </w:tcPr>
          <w:p>
            <w:pPr>
              <w:jc w:val="right"/>
            </w:pPr>
            <w:r>
              <w:t>19.9</w:t>
            </w:r>
          </w:p>
        </w:tc>
        <w:tc>
          <w:tcPr>
            <w:tcW w:type="dxa" w:w="1728"/>
            <w:tcBorders>
              <w:top w:val="single" w:sz="4" w:space="0" w:color="000000"/>
              <w:left w:val="single" w:sz="4" w:space="0" w:color="000000"/>
              <w:bottom w:val="single" w:sz="4" w:space="0" w:color="000000"/>
              <w:right w:val="single" w:sz="4" w:space="0" w:color="000000"/>
            </w:tcBorders>
          </w:tcPr>
          <w:p>
            <w:pPr>
              <w:jc w:val="right"/>
            </w:pPr>
            <w:r>
              <w:t>17.8</w:t>
            </w:r>
          </w:p>
        </w:tc>
        <w:tc>
          <w:tcPr>
            <w:tcW w:type="dxa" w:w="1728"/>
            <w:tcBorders>
              <w:top w:val="single" w:sz="4" w:space="0" w:color="000000"/>
              <w:left w:val="single" w:sz="4" w:space="0" w:color="000000"/>
              <w:bottom w:val="single" w:sz="4" w:space="0" w:color="000000"/>
              <w:right w:val="single" w:sz="4" w:space="0" w:color="000000"/>
            </w:tcBorders>
          </w:tcPr>
          <w:p>
            <w:pPr>
              <w:jc w:val="right"/>
            </w:pPr>
            <w:r>
              <w:t>2.1</w:t>
            </w:r>
          </w:p>
        </w:tc>
        <w:tc>
          <w:tcPr>
            <w:tcW w:type="dxa" w:w="1728"/>
            <w:tcBorders>
              <w:top w:val="single" w:sz="4" w:space="0" w:color="000000"/>
              <w:left w:val="single" w:sz="4" w:space="0" w:color="000000"/>
              <w:bottom w:val="single" w:sz="4" w:space="0" w:color="000000"/>
              <w:right w:val="single" w:sz="4" w:space="0" w:color="000000"/>
            </w:tcBorders>
          </w:tcPr>
          <w:p>
            <w:pPr>
              <w:jc w:val="right"/>
            </w:pPr>
            <w:r>
              <w:t>11.8%</w:t>
            </w:r>
          </w:p>
        </w:tc>
      </w:tr>
      <w:tr>
        <w:tc>
          <w:tcPr>
            <w:tcW w:type="dxa" w:w="1728"/>
            <w:tcBorders>
              <w:top w:val="single" w:sz="4" w:space="0" w:color="000000"/>
              <w:left w:val="single" w:sz="4" w:space="0" w:color="000000"/>
              <w:bottom w:val="single" w:sz="4" w:space="0" w:color="000000"/>
              <w:right w:val="single" w:sz="4" w:space="0" w:color="000000"/>
            </w:tcBorders>
          </w:tcPr>
          <w:p>
            <w:pPr>
              <w:jc w:val="left"/>
            </w:pPr>
            <w:r>
              <w:t>Deferred Tax Adjustment</w:t>
            </w:r>
          </w:p>
        </w:tc>
        <w:tc>
          <w:tcPr>
            <w:tcW w:type="dxa" w:w="1728"/>
            <w:tcBorders>
              <w:top w:val="single" w:sz="4" w:space="0" w:color="000000"/>
              <w:left w:val="single" w:sz="4" w:space="0" w:color="000000"/>
              <w:bottom w:val="single" w:sz="4" w:space="0" w:color="000000"/>
              <w:right w:val="single" w:sz="4" w:space="0" w:color="000000"/>
            </w:tcBorders>
          </w:tcPr>
          <w:p>
            <w:pPr>
              <w:jc w:val="right"/>
            </w:pPr>
            <w:r>
              <w:t>-31.1</w:t>
            </w:r>
          </w:p>
        </w:tc>
        <w:tc>
          <w:tcPr>
            <w:tcW w:type="dxa" w:w="1728"/>
            <w:tcBorders>
              <w:top w:val="single" w:sz="4" w:space="0" w:color="000000"/>
              <w:left w:val="single" w:sz="4" w:space="0" w:color="000000"/>
              <w:bottom w:val="single" w:sz="4" w:space="0" w:color="000000"/>
              <w:right w:val="single" w:sz="4" w:space="0" w:color="000000"/>
            </w:tcBorders>
          </w:tcPr>
          <w:p>
            <w:pPr>
              <w:jc w:val="right"/>
            </w:pPr>
            <w:r>
              <w:t>-25.6</w:t>
            </w:r>
          </w:p>
        </w:tc>
        <w:tc>
          <w:tcPr>
            <w:tcW w:type="dxa" w:w="1728"/>
            <w:tcBorders>
              <w:top w:val="single" w:sz="4" w:space="0" w:color="000000"/>
              <w:left w:val="single" w:sz="4" w:space="0" w:color="000000"/>
              <w:bottom w:val="single" w:sz="4" w:space="0" w:color="000000"/>
              <w:right w:val="single" w:sz="4" w:space="0" w:color="000000"/>
            </w:tcBorders>
          </w:tcPr>
          <w:p>
            <w:pPr>
              <w:jc w:val="right"/>
            </w:pPr>
            <w:r>
              <w:t>-5.5</w:t>
            </w:r>
          </w:p>
        </w:tc>
        <w:tc>
          <w:tcPr>
            <w:tcW w:type="dxa" w:w="1728"/>
            <w:tcBorders>
              <w:top w:val="single" w:sz="4" w:space="0" w:color="000000"/>
              <w:left w:val="single" w:sz="4" w:space="0" w:color="000000"/>
              <w:bottom w:val="single" w:sz="4" w:space="0" w:color="000000"/>
              <w:right w:val="single" w:sz="4" w:space="0" w:color="000000"/>
            </w:tcBorders>
          </w:tcPr>
          <w:p>
            <w:pPr>
              <w:jc w:val="right"/>
            </w:pPr>
            <w:r>
              <w:t>21.5%</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Total SCR</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201.9</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179.3</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22.6</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12.6%</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Own Funds</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300.5</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270.4</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30.1</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11.1%</w:t>
            </w:r>
          </w:p>
        </w:tc>
      </w:tr>
      <w:tr>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left"/>
            </w:pPr>
            <w:r>
              <w:t>Solvency Ratio</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148.8%</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150.8%</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-2.0%</w:t>
            </w:r>
          </w:p>
        </w:tc>
        <w:tc>
          <w:tcPr>
            <w:tcW w:type="dxa" w:w="1728"/>
            <w:shd w:val="clear" w:color="auto" w:fill="D9E1F2"/>
            <w:tcBorders>
              <w:top w:val="single" w:sz="4" w:space="0" w:color="000000"/>
              <w:left w:val="single" w:sz="4" w:space="0" w:color="000000"/>
              <w:bottom w:val="single" w:sz="4" w:space="0" w:color="000000"/>
              <w:right w:val="single" w:sz="4" w:space="0" w:color="000000"/>
            </w:tcBorders>
          </w:tcPr>
          <w:p>
            <w:pPr>
              <w:jc w:val="right"/>
            </w:pPr>
            <w:r>
              <w:t>-1.3%</w:t>
            </w:r>
          </w:p>
        </w:tc>
      </w:tr>
    </w:tbl>
    <w:p>
      <w:pPr>
        <w:spacing w:after="0"/>
      </w:pPr>
      <w:r>
        <w:t xml:space="preserve">The table shows that:                    </w:t>
      </w:r>
      <w:r/>
    </w:p>
    <w:p>
      <w:pPr>
        <w:pStyle w:val="ListBullet"/>
        <w:spacing w:before="0" w:after="0"/>
      </w:pPr>
      <w:r>
        <w:t>The Total SCR increased by 12.6% from €179.3m to €201.9m since the previous year.The largest contributor to the increase in the Total SCR by €22.6m is the increase in €35.2m by Health Risk risk.</w:t>
      </w:r>
    </w:p>
    <w:p>
      <w:pPr>
        <w:pStyle w:val="ListBullet"/>
        <w:spacing w:before="0" w:after="0"/>
      </w:pPr>
      <w:r>
        <w:t>The Own Funds increased by 11.1% from €270.4m to €300.5m since the previous year.</w:t>
      </w:r>
    </w:p>
    <w:p>
      <w:pPr>
        <w:pStyle w:val="ListBullet"/>
        <w:spacing w:before="0" w:after="0"/>
      </w:pPr>
      <w:r>
        <w:t>The Solvency Ratio decreased by 2.0% from 150.8% to 148.8% since the previous year.</w:t>
      </w:r>
    </w:p>
    <w:p>
      <w:pPr>
        <w:pStyle w:val="ListBullet"/>
        <w:spacing w:before="0" w:after="0"/>
      </w:pPr>
      <w:r>
        <w:t>The Counterparty Default Risk, Life Risk, Health Risk BSCR increased over the year but Market Risk BSCR decreased.</w:t>
      </w:r>
    </w:p>
    <w:p>
      <w:r>
        <w:drawing>
          <wp:inline xmlns:a="http://schemas.openxmlformats.org/drawingml/2006/main" xmlns:pic="http://schemas.openxmlformats.org/drawingml/2006/picture">
            <wp:extent cx="3200400" cy="2743200"/>
            <wp:docPr id="1" name="Picture 1"/>
            <wp:cNvGraphicFramePr>
              <a:graphicFrameLocks noChangeAspect="1"/>
            </wp:cNvGraphicFramePr>
            <a:graphic>
              <a:graphicData uri="http://schemas.openxmlformats.org/drawingml/2006/picture">
                <pic:pic>
                  <pic:nvPicPr>
                    <pic:cNvPr id="0" name="tmpf76s90rk.png"/>
                    <pic:cNvPicPr/>
                  </pic:nvPicPr>
                  <pic:blipFill>
                    <a:blip r:embed="rId9"/>
                    <a:stretch>
                      <a:fillRect/>
                    </a:stretch>
                  </pic:blipFill>
                  <pic:spPr>
                    <a:xfrm>
                      <a:off x="0" y="0"/>
                      <a:ext cx="3200400" cy="2743200"/>
                    </a:xfrm>
                    <a:prstGeom prst="rect"/>
                  </pic:spPr>
                </pic:pic>
              </a:graphicData>
            </a:graphic>
          </wp:inline>
        </w:drawing>
      </w:r>
    </w:p>
    <w:p>
      <w:r>
        <w:rPr>
          <w:i/>
          <w:sz w:val="20"/>
        </w:rPr>
        <w:t>Figure 1: Composition of the Basic SCR - 2024</w:t>
      </w:r>
    </w:p>
    <w:p>
      <w:r>
        <w:drawing>
          <wp:inline xmlns:a="http://schemas.openxmlformats.org/drawingml/2006/main" xmlns:pic="http://schemas.openxmlformats.org/drawingml/2006/picture">
            <wp:extent cx="3200400" cy="2743200"/>
            <wp:docPr id="2" name="Picture 2"/>
            <wp:cNvGraphicFramePr>
              <a:graphicFrameLocks noChangeAspect="1"/>
            </wp:cNvGraphicFramePr>
            <a:graphic>
              <a:graphicData uri="http://schemas.openxmlformats.org/drawingml/2006/picture">
                <pic:pic>
                  <pic:nvPicPr>
                    <pic:cNvPr id="0" name="tmp2_ptl5d8.png"/>
                    <pic:cNvPicPr/>
                  </pic:nvPicPr>
                  <pic:blipFill>
                    <a:blip r:embed="rId10"/>
                    <a:stretch>
                      <a:fillRect/>
                    </a:stretch>
                  </pic:blipFill>
                  <pic:spPr>
                    <a:xfrm>
                      <a:off x="0" y="0"/>
                      <a:ext cx="3200400" cy="2743200"/>
                    </a:xfrm>
                    <a:prstGeom prst="rect"/>
                  </pic:spPr>
                </pic:pic>
              </a:graphicData>
            </a:graphic>
          </wp:inline>
        </w:drawing>
      </w:r>
    </w:p>
    <w:p>
      <w:r>
        <w:rPr>
          <w:i/>
          <w:sz w:val="20"/>
        </w:rPr>
        <w:t>Figure 2: Composition of the Basic SCR - 2023</w:t>
      </w:r>
    </w:p>
    <w:p>
      <w:pPr>
        <w:spacing w:after="0"/>
      </w:pPr>
      <w:r>
        <w:t xml:space="preserve">The proportion of Health Risk BSCR increased over the year but proportion of Market Risk, Counterparty Default Risk, Life Risk BSCR decreased. The increase in Life and Health risks is due to growth in business volume. Most of the growth came from Health Risks due to the introduction of a new product called ProtectMe.        </w:t>
      </w:r>
    </w:p>
    <w:p>
      <w:pPr>
        <w:spacing w:before="120"/>
      </w:pPr>
      <w:r>
        <w:rPr>
          <w:b/>
          <w:sz w:val="28"/>
        </w:rPr>
        <w:t>3. Conclusion</w:t>
      </w:r>
    </w:p>
    <w:p>
      <w:pPr>
        <w:spacing w:after="0"/>
      </w:pPr>
      <w:r>
        <w:t xml:space="preserve">The Company's solvency ratio of 148.8% is above its target of 125.0%. </w:t>
      </w:r>
      <w: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